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E1E0" w14:textId="77777777" w:rsidR="00E224B3" w:rsidRDefault="00E224B3">
      <w:pPr>
        <w:spacing w:after="120"/>
        <w:rPr>
          <w:rFonts w:ascii="Calibri" w:hAnsi="Calibri"/>
          <w:b/>
          <w:bCs/>
          <w:sz w:val="28"/>
          <w:szCs w:val="28"/>
        </w:rPr>
      </w:pPr>
    </w:p>
    <w:p w14:paraId="2186088A" w14:textId="77777777" w:rsidR="00E224B3" w:rsidRDefault="00E224B3" w:rsidP="00E224B3">
      <w:pPr>
        <w:spacing w:after="120"/>
        <w:jc w:val="center"/>
        <w:rPr>
          <w:rFonts w:ascii="Calibri" w:hAnsi="Calibri"/>
          <w:b/>
          <w:bCs/>
          <w:sz w:val="28"/>
          <w:szCs w:val="28"/>
        </w:rPr>
      </w:pPr>
      <w:r w:rsidRPr="00E224B3">
        <w:rPr>
          <w:rFonts w:ascii="Calibri" w:hAnsi="Calibri"/>
          <w:b/>
          <w:bCs/>
          <w:sz w:val="28"/>
          <w:szCs w:val="28"/>
        </w:rPr>
        <w:t>Session17 assignment</w:t>
      </w:r>
    </w:p>
    <w:p w14:paraId="05FEAF56" w14:textId="4A650BE4" w:rsidR="00A65858" w:rsidRDefault="00000000">
      <w:pPr>
        <w:spacing w:after="120"/>
      </w:pPr>
      <w:r w:rsidRPr="00E224B3">
        <w:rPr>
          <w:rFonts w:ascii="Calibri" w:hAnsi="Calibri"/>
          <w:b/>
          <w:bCs/>
          <w:sz w:val="28"/>
          <w:szCs w:val="28"/>
        </w:rPr>
        <w:br/>
      </w:r>
      <w:r w:rsidR="00E224B3" w:rsidRPr="00E224B3">
        <w:rPr>
          <w:rFonts w:ascii="Calibri" w:hAnsi="Calibri"/>
          <w:b/>
          <w:bCs/>
        </w:rPr>
        <w:t>1.</w:t>
      </w:r>
      <w:r>
        <w:rPr>
          <w:rFonts w:ascii="Calibri" w:hAnsi="Calibri"/>
        </w:rPr>
        <w:t xml:space="preserve">Create a SQL table called Restaurant with columns: id, name, cuisine, location, and </w:t>
      </w:r>
      <w:proofErr w:type="spellStart"/>
      <w:r>
        <w:rPr>
          <w:rFonts w:ascii="Calibri" w:hAnsi="Calibri"/>
        </w:rPr>
        <w:t>average_rating</w:t>
      </w:r>
      <w:proofErr w:type="spellEnd"/>
      <w:r>
        <w:rPr>
          <w:rFonts w:ascii="Calibri" w:hAnsi="Calibri"/>
        </w:rPr>
        <w:t>. Insert at least 5 sample rows representing popular restaurants from Zomato.</w:t>
      </w:r>
    </w:p>
    <w:p w14:paraId="16993496" w14:textId="77777777" w:rsidR="00A65858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>CREATE TABLE Restaurant (</w:t>
      </w:r>
      <w:r>
        <w:br/>
      </w:r>
      <w:r>
        <w:rPr>
          <w:rFonts w:ascii="Courier New" w:hAnsi="Courier New"/>
          <w:sz w:val="20"/>
        </w:rPr>
        <w:t xml:space="preserve">    id INT PRIMARY KEY,</w:t>
      </w:r>
      <w:r>
        <w:br/>
      </w:r>
      <w:r>
        <w:rPr>
          <w:rFonts w:ascii="Courier New" w:hAnsi="Courier New"/>
          <w:sz w:val="20"/>
        </w:rPr>
        <w:t xml:space="preserve">    name VARCHAR(100) NOT NULL,</w:t>
      </w:r>
      <w:r>
        <w:br/>
      </w:r>
      <w:r>
        <w:rPr>
          <w:rFonts w:ascii="Courier New" w:hAnsi="Courier New"/>
          <w:sz w:val="20"/>
        </w:rPr>
        <w:t xml:space="preserve">    cuisine VARCHAR(50) NOT NULL,</w:t>
      </w:r>
      <w:r>
        <w:br/>
      </w:r>
      <w:r>
        <w:rPr>
          <w:rFonts w:ascii="Courier New" w:hAnsi="Courier New"/>
          <w:sz w:val="20"/>
        </w:rPr>
        <w:t xml:space="preserve">    location VARCHAR(100) NOT NULL,</w:t>
      </w:r>
      <w:r>
        <w:br/>
      </w:r>
      <w:r>
        <w:rPr>
          <w:rFonts w:ascii="Courier New" w:hAnsi="Courier New"/>
          <w:sz w:val="20"/>
        </w:rPr>
        <w:t xml:space="preserve">    average_rating DECIMAL(3, 2)</w:t>
      </w:r>
      <w:r>
        <w:br/>
      </w:r>
      <w:r>
        <w:rPr>
          <w:rFonts w:ascii="Courier New" w:hAnsi="Courier New"/>
          <w:sz w:val="20"/>
        </w:rPr>
        <w:t>);</w:t>
      </w:r>
      <w:r>
        <w:br/>
      </w:r>
      <w:r>
        <w:br/>
      </w:r>
      <w:r>
        <w:rPr>
          <w:rFonts w:ascii="Courier New" w:hAnsi="Courier New"/>
          <w:sz w:val="20"/>
        </w:rPr>
        <w:t>INSERT INTO Restaurant (id, name, cuisine, location, average_rating) VALUES</w:t>
      </w:r>
      <w:r>
        <w:br/>
      </w:r>
      <w:r>
        <w:rPr>
          <w:rFonts w:ascii="Courier New" w:hAnsi="Courier New"/>
          <w:sz w:val="20"/>
        </w:rPr>
        <w:t>(1, 'Bukhara', 'North Indian', 'New Delhi', 4.8),</w:t>
      </w:r>
      <w:r>
        <w:br/>
      </w:r>
      <w:r>
        <w:rPr>
          <w:rFonts w:ascii="Courier New" w:hAnsi="Courier New"/>
          <w:sz w:val="20"/>
        </w:rPr>
        <w:t>(2, 'Punjab Grill', 'North Indian', 'Mumbai', 4.5),</w:t>
      </w:r>
      <w:r>
        <w:br/>
      </w:r>
      <w:r>
        <w:rPr>
          <w:rFonts w:ascii="Courier New" w:hAnsi="Courier New"/>
          <w:sz w:val="20"/>
        </w:rPr>
        <w:t>(3, 'Toscano', 'Italian', 'Bengaluru', 4.4),</w:t>
      </w:r>
      <w:r>
        <w:br/>
      </w:r>
      <w:r>
        <w:rPr>
          <w:rFonts w:ascii="Courier New" w:hAnsi="Courier New"/>
          <w:sz w:val="20"/>
        </w:rPr>
        <w:t>(4, 'Chianti', 'Italian', 'Bengaluru', 4.6),</w:t>
      </w:r>
      <w:r>
        <w:br/>
      </w:r>
      <w:r>
        <w:rPr>
          <w:rFonts w:ascii="Courier New" w:hAnsi="Courier New"/>
          <w:sz w:val="20"/>
        </w:rPr>
        <w:t>(5, 'Mamagoto', 'Asian', 'New Delhi', 4.3),</w:t>
      </w:r>
      <w:r>
        <w:br/>
      </w:r>
      <w:r>
        <w:rPr>
          <w:rFonts w:ascii="Courier New" w:hAnsi="Courier New"/>
          <w:sz w:val="20"/>
        </w:rPr>
        <w:t>(6, 'Mainland China', 'Asian', 'Kolkata', 4.2),</w:t>
      </w:r>
      <w:r>
        <w:br/>
      </w:r>
      <w:r>
        <w:rPr>
          <w:rFonts w:ascii="Courier New" w:hAnsi="Courier New"/>
          <w:sz w:val="20"/>
        </w:rPr>
        <w:t>(7, 'Nagarjuna', 'South Indian', 'Bengaluru', 4.7);</w:t>
      </w:r>
    </w:p>
    <w:p w14:paraId="0E832524" w14:textId="6B1DAF6D" w:rsidR="00A65858" w:rsidRDefault="00000000">
      <w:pPr>
        <w:spacing w:after="120"/>
      </w:pPr>
      <w:r>
        <w:rPr>
          <w:rFonts w:ascii="Calibri" w:hAnsi="Calibri"/>
        </w:rPr>
        <w:br/>
      </w:r>
      <w:r w:rsidR="00E224B3">
        <w:rPr>
          <w:rFonts w:ascii="Calibri" w:hAnsi="Calibri"/>
          <w:b/>
          <w:bCs/>
        </w:rPr>
        <w:t>2</w:t>
      </w:r>
      <w:r w:rsidR="00E224B3" w:rsidRPr="00E224B3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Write a SQL query to generate a report showing the number of restaurants for each cuisine type from your Restaurant table, ordered by the count in descending order.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Hint: Use GROUP BY and ORDER BY.</w:t>
      </w:r>
    </w:p>
    <w:p w14:paraId="58347DAD" w14:textId="77777777" w:rsidR="00A65858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cuisine,</w:t>
      </w:r>
      <w:r>
        <w:br/>
      </w:r>
      <w:r>
        <w:rPr>
          <w:rFonts w:ascii="Courier New" w:hAnsi="Courier New"/>
          <w:sz w:val="20"/>
        </w:rPr>
        <w:t xml:space="preserve">    COUNT(*) AS total_restaurants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Restaurant</w:t>
      </w:r>
      <w:r>
        <w:br/>
      </w:r>
      <w:r>
        <w:rPr>
          <w:rFonts w:ascii="Courier New" w:hAnsi="Courier New"/>
          <w:sz w:val="20"/>
        </w:rPr>
        <w:t xml:space="preserve">GROUP BY </w:t>
      </w:r>
      <w:r>
        <w:br/>
      </w:r>
      <w:r>
        <w:rPr>
          <w:rFonts w:ascii="Courier New" w:hAnsi="Courier New"/>
          <w:sz w:val="20"/>
        </w:rPr>
        <w:t xml:space="preserve">    cuisine</w:t>
      </w:r>
      <w:r>
        <w:br/>
      </w:r>
      <w:r>
        <w:rPr>
          <w:rFonts w:ascii="Courier New" w:hAnsi="Courier New"/>
          <w:sz w:val="20"/>
        </w:rPr>
        <w:t xml:space="preserve">ORDER BY </w:t>
      </w:r>
      <w:r>
        <w:br/>
      </w:r>
      <w:r>
        <w:rPr>
          <w:rFonts w:ascii="Courier New" w:hAnsi="Courier New"/>
          <w:sz w:val="20"/>
        </w:rPr>
        <w:t xml:space="preserve">    total_restaurants DESC;</w:t>
      </w:r>
    </w:p>
    <w:p w14:paraId="70C642C1" w14:textId="7EB677AA" w:rsidR="00A65858" w:rsidRDefault="00000000">
      <w:pPr>
        <w:spacing w:after="120"/>
      </w:pPr>
      <w:r>
        <w:rPr>
          <w:rFonts w:ascii="Calibri" w:hAnsi="Calibri"/>
        </w:rPr>
        <w:br/>
      </w:r>
      <w:r w:rsidR="00E224B3">
        <w:rPr>
          <w:rFonts w:ascii="Calibri" w:hAnsi="Calibri"/>
          <w:b/>
          <w:bCs/>
        </w:rPr>
        <w:t>3</w:t>
      </w:r>
      <w:r w:rsidR="00E224B3" w:rsidRPr="00E224B3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Add a new table called Review with columns: id, restaurant_id, user_name, rating, and review_date. Insert at least 10 sample reviews, linking them to restaurants using restaurant_id.</w:t>
      </w:r>
    </w:p>
    <w:p w14:paraId="00FBD3AA" w14:textId="77777777" w:rsidR="00A65858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>CREATE TABLE Review (</w:t>
      </w:r>
      <w:r>
        <w:br/>
      </w:r>
      <w:r>
        <w:rPr>
          <w:rFonts w:ascii="Courier New" w:hAnsi="Courier New"/>
          <w:sz w:val="20"/>
        </w:rPr>
        <w:t xml:space="preserve">    id INT PRIMARY KEY,</w:t>
      </w:r>
      <w:r>
        <w:br/>
      </w:r>
      <w:r>
        <w:rPr>
          <w:rFonts w:ascii="Courier New" w:hAnsi="Courier New"/>
          <w:sz w:val="20"/>
        </w:rPr>
        <w:t xml:space="preserve">    restaurant_id INT NOT NULL,</w:t>
      </w:r>
      <w:r>
        <w:br/>
      </w:r>
      <w:r>
        <w:rPr>
          <w:rFonts w:ascii="Courier New" w:hAnsi="Courier New"/>
          <w:sz w:val="20"/>
        </w:rPr>
        <w:t xml:space="preserve">    user_name VARCHAR(100) NOT NULL,</w:t>
      </w:r>
      <w:r>
        <w:br/>
      </w:r>
      <w:r>
        <w:rPr>
          <w:rFonts w:ascii="Courier New" w:hAnsi="Courier New"/>
          <w:sz w:val="20"/>
        </w:rPr>
        <w:lastRenderedPageBreak/>
        <w:t xml:space="preserve">    rating DECIMAL(2, 1) NOT NULL,</w:t>
      </w:r>
      <w:r>
        <w:br/>
      </w:r>
      <w:r>
        <w:rPr>
          <w:rFonts w:ascii="Courier New" w:hAnsi="Courier New"/>
          <w:sz w:val="20"/>
        </w:rPr>
        <w:t xml:space="preserve">    review_date DATE NOT NULL,</w:t>
      </w:r>
      <w:r>
        <w:br/>
      </w:r>
      <w:r>
        <w:rPr>
          <w:rFonts w:ascii="Courier New" w:hAnsi="Courier New"/>
          <w:sz w:val="20"/>
        </w:rPr>
        <w:t xml:space="preserve">    FOREIGN KEY (restaurant_id) REFERENCES Restaurant(id)</w:t>
      </w:r>
      <w:r>
        <w:br/>
      </w:r>
      <w:r>
        <w:rPr>
          <w:rFonts w:ascii="Courier New" w:hAnsi="Courier New"/>
          <w:sz w:val="20"/>
        </w:rPr>
        <w:t>);</w:t>
      </w:r>
      <w:r>
        <w:br/>
      </w:r>
      <w:r>
        <w:br/>
      </w:r>
      <w:r>
        <w:rPr>
          <w:rFonts w:ascii="Courier New" w:hAnsi="Courier New"/>
          <w:sz w:val="20"/>
        </w:rPr>
        <w:t>INSERT INTO Review (id, restaurant_id, user_name, rating, review_date) VALUES</w:t>
      </w:r>
      <w:r>
        <w:br/>
      </w:r>
      <w:r>
        <w:rPr>
          <w:rFonts w:ascii="Courier New" w:hAnsi="Courier New"/>
          <w:sz w:val="20"/>
        </w:rPr>
        <w:t>(101, 1, 'Aarav Sharma', 5.0, '2025-01-10'),</w:t>
      </w:r>
      <w:r>
        <w:br/>
      </w:r>
      <w:r>
        <w:rPr>
          <w:rFonts w:ascii="Courier New" w:hAnsi="Courier New"/>
          <w:sz w:val="20"/>
        </w:rPr>
        <w:t>(102, 1, 'Priya Patel', 4.8, '2025-01-15'),</w:t>
      </w:r>
      <w:r>
        <w:br/>
      </w:r>
      <w:r>
        <w:rPr>
          <w:rFonts w:ascii="Courier New" w:hAnsi="Courier New"/>
          <w:sz w:val="20"/>
        </w:rPr>
        <w:t>(103, 2, 'Rohan Verma', 4.5, '2025-01-12'),</w:t>
      </w:r>
      <w:r>
        <w:br/>
      </w:r>
      <w:r>
        <w:rPr>
          <w:rFonts w:ascii="Courier New" w:hAnsi="Courier New"/>
          <w:sz w:val="20"/>
        </w:rPr>
        <w:t>(104, 2, 'Sneha Gupta', 4.1, '2025-01-18'),</w:t>
      </w:r>
      <w:r>
        <w:br/>
      </w:r>
      <w:r>
        <w:rPr>
          <w:rFonts w:ascii="Courier New" w:hAnsi="Courier New"/>
          <w:sz w:val="20"/>
        </w:rPr>
        <w:t>(105, 3, 'Vikram Rao', 4.5, '2025-01-20'),</w:t>
      </w:r>
      <w:r>
        <w:br/>
      </w:r>
      <w:r>
        <w:rPr>
          <w:rFonts w:ascii="Courier New" w:hAnsi="Courier New"/>
          <w:sz w:val="20"/>
        </w:rPr>
        <w:t>(106, 3, 'Ananya Sen', 4.3, '2025-01-22'),</w:t>
      </w:r>
      <w:r>
        <w:br/>
      </w:r>
      <w:r>
        <w:rPr>
          <w:rFonts w:ascii="Courier New" w:hAnsi="Courier New"/>
          <w:sz w:val="20"/>
        </w:rPr>
        <w:t>(107, 4, 'Karan Mehta', 4.9, '2025-01-25'),</w:t>
      </w:r>
      <w:r>
        <w:br/>
      </w:r>
      <w:r>
        <w:rPr>
          <w:rFonts w:ascii="Courier New" w:hAnsi="Courier New"/>
          <w:sz w:val="20"/>
        </w:rPr>
        <w:t>(108, 4, 'Neha Joshi', 4.7, '2025-01-28'),</w:t>
      </w:r>
      <w:r>
        <w:br/>
      </w:r>
      <w:r>
        <w:rPr>
          <w:rFonts w:ascii="Courier New" w:hAnsi="Courier New"/>
          <w:sz w:val="20"/>
        </w:rPr>
        <w:t>(109, 5, 'Amit Roy', 4.4, '2025-02-01'),</w:t>
      </w:r>
      <w:r>
        <w:br/>
      </w:r>
      <w:r>
        <w:rPr>
          <w:rFonts w:ascii="Courier New" w:hAnsi="Courier New"/>
          <w:sz w:val="20"/>
        </w:rPr>
        <w:t>(110, 6, 'Siddharth Nair', 4.2, '2025-02-03'),</w:t>
      </w:r>
      <w:r>
        <w:br/>
      </w:r>
      <w:r>
        <w:rPr>
          <w:rFonts w:ascii="Courier New" w:hAnsi="Courier New"/>
          <w:sz w:val="20"/>
        </w:rPr>
        <w:t>(111, 7, 'Divya Krishnan', 4.9, '2025-02-05'),</w:t>
      </w:r>
      <w:r>
        <w:br/>
      </w:r>
      <w:r>
        <w:rPr>
          <w:rFonts w:ascii="Courier New" w:hAnsi="Courier New"/>
          <w:sz w:val="20"/>
        </w:rPr>
        <w:t>(112, 7, 'Rahul Das', 4.5, '2025-02-08');</w:t>
      </w:r>
    </w:p>
    <w:p w14:paraId="57F3C373" w14:textId="4E04F2CC" w:rsidR="00A65858" w:rsidRDefault="00000000">
      <w:pPr>
        <w:spacing w:after="120"/>
      </w:pPr>
      <w:r>
        <w:rPr>
          <w:rFonts w:ascii="Calibri" w:hAnsi="Calibri"/>
        </w:rPr>
        <w:br/>
      </w:r>
      <w:r w:rsidR="00E224B3">
        <w:rPr>
          <w:rFonts w:ascii="Calibri" w:hAnsi="Calibri"/>
          <w:b/>
          <w:bCs/>
        </w:rPr>
        <w:t>4</w:t>
      </w:r>
      <w:r w:rsidR="00E224B3" w:rsidRPr="00E224B3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Write a SQL query using a JOIN to display each restaurant's name, cuisine, and its average review rating (from the Review table), ordered by highest average rating first.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>Hint: Use JOIN and GROUP BY with aggregate functions.</w:t>
      </w:r>
    </w:p>
    <w:p w14:paraId="3D9DF070" w14:textId="77777777" w:rsidR="00A65858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r.name AS restaurant_name,</w:t>
      </w:r>
      <w:r>
        <w:br/>
      </w:r>
      <w:r>
        <w:rPr>
          <w:rFonts w:ascii="Courier New" w:hAnsi="Courier New"/>
          <w:sz w:val="20"/>
        </w:rPr>
        <w:t xml:space="preserve">    r.cuisine,</w:t>
      </w:r>
      <w:r>
        <w:br/>
      </w:r>
      <w:r>
        <w:rPr>
          <w:rFonts w:ascii="Courier New" w:hAnsi="Courier New"/>
          <w:sz w:val="20"/>
        </w:rPr>
        <w:t xml:space="preserve">    ROUND(AVG(rv.rating), 2) AS calculated_avg_rating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Restaurant r</w:t>
      </w:r>
      <w:r>
        <w:br/>
      </w:r>
      <w:r>
        <w:rPr>
          <w:rFonts w:ascii="Courier New" w:hAnsi="Courier New"/>
          <w:sz w:val="20"/>
        </w:rPr>
        <w:t xml:space="preserve">JOIN </w:t>
      </w:r>
      <w:r>
        <w:br/>
      </w:r>
      <w:r>
        <w:rPr>
          <w:rFonts w:ascii="Courier New" w:hAnsi="Courier New"/>
          <w:sz w:val="20"/>
        </w:rPr>
        <w:t xml:space="preserve">    Review rv ON r.id = rv.restaurant_id</w:t>
      </w:r>
      <w:r>
        <w:br/>
      </w:r>
      <w:r>
        <w:rPr>
          <w:rFonts w:ascii="Courier New" w:hAnsi="Courier New"/>
          <w:sz w:val="20"/>
        </w:rPr>
        <w:t xml:space="preserve">GROUP BY </w:t>
      </w:r>
      <w:r>
        <w:br/>
      </w:r>
      <w:r>
        <w:rPr>
          <w:rFonts w:ascii="Courier New" w:hAnsi="Courier New"/>
          <w:sz w:val="20"/>
        </w:rPr>
        <w:t xml:space="preserve">    r.id, r.name, r.cuisine</w:t>
      </w:r>
      <w:r>
        <w:br/>
      </w:r>
      <w:r>
        <w:rPr>
          <w:rFonts w:ascii="Courier New" w:hAnsi="Courier New"/>
          <w:sz w:val="20"/>
        </w:rPr>
        <w:t xml:space="preserve">ORDER BY </w:t>
      </w:r>
      <w:r>
        <w:br/>
      </w:r>
      <w:r>
        <w:rPr>
          <w:rFonts w:ascii="Courier New" w:hAnsi="Courier New"/>
          <w:sz w:val="20"/>
        </w:rPr>
        <w:t xml:space="preserve">    calculated_avg_rating DESC;</w:t>
      </w:r>
    </w:p>
    <w:p w14:paraId="6F1DDFF0" w14:textId="15C9D6DB" w:rsidR="00A65858" w:rsidRDefault="00000000">
      <w:pPr>
        <w:spacing w:after="120"/>
      </w:pPr>
      <w:r>
        <w:rPr>
          <w:rFonts w:ascii="Calibri" w:hAnsi="Calibri"/>
        </w:rPr>
        <w:br/>
      </w:r>
      <w:r w:rsidR="00E224B3">
        <w:rPr>
          <w:rFonts w:ascii="Calibri" w:hAnsi="Calibri"/>
          <w:b/>
          <w:bCs/>
        </w:rPr>
        <w:t>5</w:t>
      </w:r>
      <w:r w:rsidR="00E224B3" w:rsidRPr="00E224B3">
        <w:rPr>
          <w:rFonts w:ascii="Calibri" w:hAnsi="Calibri"/>
          <w:b/>
          <w:bCs/>
        </w:rPr>
        <w:t>.</w:t>
      </w:r>
      <w:r>
        <w:rPr>
          <w:rFonts w:ascii="Calibri" w:hAnsi="Calibri"/>
        </w:rPr>
        <w:t>Use a window function to rank restaurants by their average review rating within each cuisine type, showing the restaurant name, cuisine, average rating, and rank.</w:t>
      </w:r>
      <w:r>
        <w:rPr>
          <w:rFonts w:ascii="Calibri" w:hAnsi="Calibri"/>
        </w:rPr>
        <w:br/>
      </w:r>
      <w:r>
        <w:rPr>
          <w:rFonts w:ascii="Calibri" w:hAnsi="Calibri"/>
        </w:rPr>
        <w:br/>
        <w:t xml:space="preserve">Hint: Use the </w:t>
      </w:r>
      <w:proofErr w:type="gramStart"/>
      <w:r>
        <w:rPr>
          <w:rFonts w:ascii="Calibri" w:hAnsi="Calibri"/>
        </w:rPr>
        <w:t>RANK(</w:t>
      </w:r>
      <w:proofErr w:type="gramEnd"/>
      <w:r>
        <w:rPr>
          <w:rFonts w:ascii="Calibri" w:hAnsi="Calibri"/>
        </w:rPr>
        <w:t>) or DENSE_</w:t>
      </w:r>
      <w:proofErr w:type="gramStart"/>
      <w:r>
        <w:rPr>
          <w:rFonts w:ascii="Calibri" w:hAnsi="Calibri"/>
        </w:rPr>
        <w:t>RANK(</w:t>
      </w:r>
      <w:proofErr w:type="gramEnd"/>
      <w:r>
        <w:rPr>
          <w:rFonts w:ascii="Calibri" w:hAnsi="Calibri"/>
        </w:rPr>
        <w:t>) window function partitioned by cuisine.</w:t>
      </w:r>
    </w:p>
    <w:p w14:paraId="6824DF90" w14:textId="77777777" w:rsidR="00A65858" w:rsidRDefault="00000000">
      <w:pPr>
        <w:spacing w:before="80" w:after="240"/>
        <w:ind w:left="288"/>
      </w:pPr>
      <w:r>
        <w:rPr>
          <w:rFonts w:ascii="Courier New" w:hAnsi="Courier New"/>
          <w:sz w:val="20"/>
        </w:rPr>
        <w:t>WITH RestaurantRatings AS (</w:t>
      </w:r>
      <w:r>
        <w:br/>
      </w:r>
      <w:r>
        <w:rPr>
          <w:rFonts w:ascii="Courier New" w:hAnsi="Courier New"/>
          <w:sz w:val="20"/>
        </w:rPr>
        <w:t xml:space="preserve">    SELECT </w:t>
      </w:r>
      <w:r>
        <w:br/>
      </w:r>
      <w:r>
        <w:rPr>
          <w:rFonts w:ascii="Courier New" w:hAnsi="Courier New"/>
          <w:sz w:val="20"/>
        </w:rPr>
        <w:t xml:space="preserve">        r.name AS restaurant_name,</w:t>
      </w:r>
      <w:r>
        <w:br/>
      </w:r>
      <w:r>
        <w:rPr>
          <w:rFonts w:ascii="Courier New" w:hAnsi="Courier New"/>
          <w:sz w:val="20"/>
        </w:rPr>
        <w:t xml:space="preserve">        r.cuisine,</w:t>
      </w:r>
      <w:r>
        <w:br/>
      </w:r>
      <w:r>
        <w:rPr>
          <w:rFonts w:ascii="Courier New" w:hAnsi="Courier New"/>
          <w:sz w:val="20"/>
        </w:rPr>
        <w:lastRenderedPageBreak/>
        <w:t xml:space="preserve">        ROUND(AVG(rv.rating), 2) AS average_rating</w:t>
      </w:r>
      <w:r>
        <w:br/>
      </w:r>
      <w:r>
        <w:rPr>
          <w:rFonts w:ascii="Courier New" w:hAnsi="Courier New"/>
          <w:sz w:val="20"/>
        </w:rPr>
        <w:t xml:space="preserve">    FROM </w:t>
      </w:r>
      <w:r>
        <w:br/>
      </w:r>
      <w:r>
        <w:rPr>
          <w:rFonts w:ascii="Courier New" w:hAnsi="Courier New"/>
          <w:sz w:val="20"/>
        </w:rPr>
        <w:t xml:space="preserve">        Restaurant r</w:t>
      </w:r>
      <w:r>
        <w:br/>
      </w:r>
      <w:r>
        <w:rPr>
          <w:rFonts w:ascii="Courier New" w:hAnsi="Courier New"/>
          <w:sz w:val="20"/>
        </w:rPr>
        <w:t xml:space="preserve">    JOIN </w:t>
      </w:r>
      <w:r>
        <w:br/>
      </w:r>
      <w:r>
        <w:rPr>
          <w:rFonts w:ascii="Courier New" w:hAnsi="Courier New"/>
          <w:sz w:val="20"/>
        </w:rPr>
        <w:t xml:space="preserve">        Review rv ON r.id = rv.restaurant_id</w:t>
      </w:r>
      <w:r>
        <w:br/>
      </w:r>
      <w:r>
        <w:rPr>
          <w:rFonts w:ascii="Courier New" w:hAnsi="Courier New"/>
          <w:sz w:val="20"/>
        </w:rPr>
        <w:t xml:space="preserve">    GROUP BY </w:t>
      </w:r>
      <w:r>
        <w:br/>
      </w:r>
      <w:r>
        <w:rPr>
          <w:rFonts w:ascii="Courier New" w:hAnsi="Courier New"/>
          <w:sz w:val="20"/>
        </w:rPr>
        <w:t xml:space="preserve">        r.id, r.name, r.cuisine</w:t>
      </w:r>
      <w:r>
        <w:br/>
      </w:r>
      <w:r>
        <w:rPr>
          <w:rFonts w:ascii="Courier New" w:hAnsi="Courier New"/>
          <w:sz w:val="20"/>
        </w:rPr>
        <w:t>)</w:t>
      </w:r>
      <w:r>
        <w:br/>
      </w:r>
      <w:r>
        <w:rPr>
          <w:rFonts w:ascii="Courier New" w:hAnsi="Courier New"/>
          <w:sz w:val="20"/>
        </w:rPr>
        <w:t xml:space="preserve">SELECT </w:t>
      </w:r>
      <w:r>
        <w:br/>
      </w:r>
      <w:r>
        <w:rPr>
          <w:rFonts w:ascii="Courier New" w:hAnsi="Courier New"/>
          <w:sz w:val="20"/>
        </w:rPr>
        <w:t xml:space="preserve">    restaurant_name,</w:t>
      </w:r>
      <w:r>
        <w:br/>
      </w:r>
      <w:r>
        <w:rPr>
          <w:rFonts w:ascii="Courier New" w:hAnsi="Courier New"/>
          <w:sz w:val="20"/>
        </w:rPr>
        <w:t xml:space="preserve">    cuisine,</w:t>
      </w:r>
      <w:r>
        <w:br/>
      </w:r>
      <w:r>
        <w:rPr>
          <w:rFonts w:ascii="Courier New" w:hAnsi="Courier New"/>
          <w:sz w:val="20"/>
        </w:rPr>
        <w:t xml:space="preserve">    average_rating,</w:t>
      </w:r>
      <w:r>
        <w:br/>
      </w:r>
      <w:r>
        <w:rPr>
          <w:rFonts w:ascii="Courier New" w:hAnsi="Courier New"/>
          <w:sz w:val="20"/>
        </w:rPr>
        <w:t xml:space="preserve">    DENSE_RANK() OVER (</w:t>
      </w:r>
      <w:r>
        <w:br/>
      </w:r>
      <w:r>
        <w:rPr>
          <w:rFonts w:ascii="Courier New" w:hAnsi="Courier New"/>
          <w:sz w:val="20"/>
        </w:rPr>
        <w:t xml:space="preserve">        PARTITION BY cuisine </w:t>
      </w:r>
      <w:r>
        <w:br/>
      </w:r>
      <w:r>
        <w:rPr>
          <w:rFonts w:ascii="Courier New" w:hAnsi="Courier New"/>
          <w:sz w:val="20"/>
        </w:rPr>
        <w:t xml:space="preserve">        ORDER BY average_rating DESC</w:t>
      </w:r>
      <w:r>
        <w:br/>
      </w:r>
      <w:r>
        <w:rPr>
          <w:rFonts w:ascii="Courier New" w:hAnsi="Courier New"/>
          <w:sz w:val="20"/>
        </w:rPr>
        <w:t xml:space="preserve">    ) AS cuisine_rank</w:t>
      </w:r>
      <w:r>
        <w:br/>
      </w:r>
      <w:r>
        <w:rPr>
          <w:rFonts w:ascii="Courier New" w:hAnsi="Courier New"/>
          <w:sz w:val="20"/>
        </w:rPr>
        <w:t xml:space="preserve">FROM </w:t>
      </w:r>
      <w:r>
        <w:br/>
      </w:r>
      <w:r>
        <w:rPr>
          <w:rFonts w:ascii="Courier New" w:hAnsi="Courier New"/>
          <w:sz w:val="20"/>
        </w:rPr>
        <w:t xml:space="preserve">    RestaurantRatings</w:t>
      </w:r>
      <w:r>
        <w:br/>
      </w:r>
      <w:r>
        <w:rPr>
          <w:rFonts w:ascii="Courier New" w:hAnsi="Courier New"/>
          <w:sz w:val="20"/>
        </w:rPr>
        <w:t xml:space="preserve">ORDER BY </w:t>
      </w:r>
      <w:r>
        <w:br/>
      </w:r>
      <w:r>
        <w:rPr>
          <w:rFonts w:ascii="Courier New" w:hAnsi="Courier New"/>
          <w:sz w:val="20"/>
        </w:rPr>
        <w:t xml:space="preserve">    cuisine, </w:t>
      </w:r>
      <w:r>
        <w:br/>
      </w:r>
      <w:r>
        <w:rPr>
          <w:rFonts w:ascii="Courier New" w:hAnsi="Courier New"/>
          <w:sz w:val="20"/>
        </w:rPr>
        <w:t xml:space="preserve">    cuisine_rank;</w:t>
      </w:r>
    </w:p>
    <w:sectPr w:rsidR="00A6585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518671">
    <w:abstractNumId w:val="8"/>
  </w:num>
  <w:num w:numId="2" w16cid:durableId="357050794">
    <w:abstractNumId w:val="6"/>
  </w:num>
  <w:num w:numId="3" w16cid:durableId="1928539720">
    <w:abstractNumId w:val="5"/>
  </w:num>
  <w:num w:numId="4" w16cid:durableId="329646171">
    <w:abstractNumId w:val="4"/>
  </w:num>
  <w:num w:numId="5" w16cid:durableId="1130127570">
    <w:abstractNumId w:val="7"/>
  </w:num>
  <w:num w:numId="6" w16cid:durableId="730230870">
    <w:abstractNumId w:val="3"/>
  </w:num>
  <w:num w:numId="7" w16cid:durableId="568075879">
    <w:abstractNumId w:val="2"/>
  </w:num>
  <w:num w:numId="8" w16cid:durableId="1557626551">
    <w:abstractNumId w:val="1"/>
  </w:num>
  <w:num w:numId="9" w16cid:durableId="399837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41F7"/>
    <w:rsid w:val="00326F90"/>
    <w:rsid w:val="008307D7"/>
    <w:rsid w:val="00A16557"/>
    <w:rsid w:val="00A65858"/>
    <w:rsid w:val="00AA1D8D"/>
    <w:rsid w:val="00B47730"/>
    <w:rsid w:val="00C36A1D"/>
    <w:rsid w:val="00CB0664"/>
    <w:rsid w:val="00DF3121"/>
    <w:rsid w:val="00E224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21885"/>
  <w14:defaultImageDpi w14:val="300"/>
  <w15:docId w15:val="{EDCC712C-C60C-4A31-B90B-9750905E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harish2595@hotmail.com</cp:lastModifiedBy>
  <cp:revision>2</cp:revision>
  <dcterms:created xsi:type="dcterms:W3CDTF">2026-07-24T17:00:00Z</dcterms:created>
  <dcterms:modified xsi:type="dcterms:W3CDTF">2026-07-24T17:00:00Z</dcterms:modified>
  <cp:category/>
</cp:coreProperties>
</file>