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2C09" w14:textId="6780608A" w:rsidR="006E040E" w:rsidRPr="006E040E" w:rsidRDefault="006E040E" w:rsidP="006E040E">
      <w:pPr>
        <w:spacing w:after="120"/>
        <w:jc w:val="center"/>
        <w:rPr>
          <w:rFonts w:ascii="Calibri" w:hAnsi="Calibri"/>
          <w:b/>
          <w:bCs/>
          <w:sz w:val="28"/>
          <w:szCs w:val="28"/>
        </w:rPr>
      </w:pPr>
      <w:r w:rsidRPr="006E040E">
        <w:rPr>
          <w:rFonts w:ascii="Calibri" w:hAnsi="Calibri"/>
          <w:b/>
          <w:bCs/>
          <w:sz w:val="28"/>
          <w:szCs w:val="28"/>
        </w:rPr>
        <w:t>Session</w:t>
      </w:r>
      <w:r w:rsidR="000F0D45">
        <w:rPr>
          <w:rFonts w:ascii="Calibri" w:hAnsi="Calibri"/>
          <w:b/>
          <w:bCs/>
          <w:sz w:val="28"/>
          <w:szCs w:val="28"/>
        </w:rPr>
        <w:t>-</w:t>
      </w:r>
      <w:r w:rsidRPr="006E040E">
        <w:rPr>
          <w:rFonts w:ascii="Calibri" w:hAnsi="Calibri"/>
          <w:b/>
          <w:bCs/>
          <w:sz w:val="28"/>
          <w:szCs w:val="28"/>
        </w:rPr>
        <w:t>case study assignment</w:t>
      </w:r>
    </w:p>
    <w:p w14:paraId="3F51965E" w14:textId="6ACD08AD" w:rsidR="00966C18" w:rsidRDefault="00000000">
      <w:pPr>
        <w:spacing w:after="120"/>
      </w:pPr>
      <w:r>
        <w:rPr>
          <w:rFonts w:ascii="Calibri" w:hAnsi="Calibri"/>
        </w:rPr>
        <w:br/>
      </w:r>
      <w:r w:rsidR="006E040E" w:rsidRPr="006E040E">
        <w:rPr>
          <w:rFonts w:ascii="Calibri" w:hAnsi="Calibri"/>
          <w:b/>
          <w:bCs/>
          <w:sz w:val="28"/>
          <w:szCs w:val="28"/>
        </w:rPr>
        <w:t>1.</w:t>
      </w:r>
      <w:r>
        <w:rPr>
          <w:rFonts w:ascii="Calibri" w:hAnsi="Calibri"/>
        </w:rPr>
        <w:t>Write an SQL query to find the top 5 highest-rated restaurants in Koramangala that serve North Indian cuisine, using the Zomato Bangalore dataset.</w:t>
      </w:r>
    </w:p>
    <w:p w14:paraId="38025F14" w14:textId="77777777" w:rsidR="00966C18" w:rsidRDefault="00000000">
      <w:pPr>
        <w:spacing w:before="80" w:after="240"/>
        <w:ind w:left="288"/>
      </w:pPr>
      <w:r>
        <w:rPr>
          <w:rFonts w:ascii="Courier New" w:hAnsi="Courier New"/>
          <w:sz w:val="20"/>
        </w:rPr>
        <w:t xml:space="preserve">SELECT </w:t>
      </w:r>
      <w:r>
        <w:br/>
      </w:r>
      <w:r>
        <w:rPr>
          <w:rFonts w:ascii="Courier New" w:hAnsi="Courier New"/>
          <w:sz w:val="20"/>
        </w:rPr>
        <w:t xml:space="preserve">    name,</w:t>
      </w:r>
      <w:r>
        <w:br/>
      </w:r>
      <w:r>
        <w:rPr>
          <w:rFonts w:ascii="Courier New" w:hAnsi="Courier New"/>
          <w:sz w:val="20"/>
        </w:rPr>
        <w:t xml:space="preserve">    location,</w:t>
      </w:r>
      <w:r>
        <w:br/>
      </w:r>
      <w:r>
        <w:rPr>
          <w:rFonts w:ascii="Courier New" w:hAnsi="Courier New"/>
          <w:sz w:val="20"/>
        </w:rPr>
        <w:t xml:space="preserve">    cuisines,</w:t>
      </w:r>
      <w:r>
        <w:br/>
      </w:r>
      <w:r>
        <w:rPr>
          <w:rFonts w:ascii="Courier New" w:hAnsi="Courier New"/>
          <w:sz w:val="20"/>
        </w:rPr>
        <w:t xml:space="preserve">    rate</w:t>
      </w:r>
      <w:r>
        <w:br/>
      </w:r>
      <w:r>
        <w:rPr>
          <w:rFonts w:ascii="Courier New" w:hAnsi="Courier New"/>
          <w:sz w:val="20"/>
        </w:rPr>
        <w:t xml:space="preserve">FROM </w:t>
      </w:r>
      <w:r>
        <w:br/>
      </w:r>
      <w:r>
        <w:rPr>
          <w:rFonts w:ascii="Courier New" w:hAnsi="Courier New"/>
          <w:sz w:val="20"/>
        </w:rPr>
        <w:t xml:space="preserve">    zomato</w:t>
      </w:r>
      <w:r>
        <w:br/>
      </w:r>
      <w:r>
        <w:rPr>
          <w:rFonts w:ascii="Courier New" w:hAnsi="Courier New"/>
          <w:sz w:val="20"/>
        </w:rPr>
        <w:t xml:space="preserve">WHERE </w:t>
      </w:r>
      <w:r>
        <w:br/>
      </w:r>
      <w:r>
        <w:rPr>
          <w:rFonts w:ascii="Courier New" w:hAnsi="Courier New"/>
          <w:sz w:val="20"/>
        </w:rPr>
        <w:t xml:space="preserve">    location LIKE '%Koramangala%'</w:t>
      </w:r>
      <w:r>
        <w:br/>
      </w:r>
      <w:r>
        <w:rPr>
          <w:rFonts w:ascii="Courier New" w:hAnsi="Courier New"/>
          <w:sz w:val="20"/>
        </w:rPr>
        <w:t xml:space="preserve">    AND cuisines LIKE '%North Indian%'</w:t>
      </w:r>
      <w:r>
        <w:br/>
      </w:r>
      <w:r>
        <w:rPr>
          <w:rFonts w:ascii="Courier New" w:hAnsi="Courier New"/>
          <w:sz w:val="20"/>
        </w:rPr>
        <w:t xml:space="preserve">ORDER BY </w:t>
      </w:r>
      <w:r>
        <w:br/>
      </w:r>
      <w:r>
        <w:rPr>
          <w:rFonts w:ascii="Courier New" w:hAnsi="Courier New"/>
          <w:sz w:val="20"/>
        </w:rPr>
        <w:t xml:space="preserve">    rate DESC</w:t>
      </w:r>
      <w:r>
        <w:br/>
      </w:r>
      <w:r>
        <w:rPr>
          <w:rFonts w:ascii="Courier New" w:hAnsi="Courier New"/>
          <w:sz w:val="20"/>
        </w:rPr>
        <w:t>LIMIT 5;</w:t>
      </w:r>
    </w:p>
    <w:p w14:paraId="4E064E51" w14:textId="302D89D5" w:rsidR="00966C18" w:rsidRDefault="00000000">
      <w:pPr>
        <w:spacing w:after="120"/>
      </w:pPr>
      <w:r>
        <w:rPr>
          <w:rFonts w:ascii="Calibri" w:hAnsi="Calibri"/>
        </w:rPr>
        <w:br/>
      </w:r>
      <w:r w:rsidR="006E040E">
        <w:rPr>
          <w:rFonts w:ascii="Calibri" w:hAnsi="Calibri"/>
          <w:b/>
          <w:bCs/>
          <w:sz w:val="28"/>
          <w:szCs w:val="28"/>
        </w:rPr>
        <w:t>2</w:t>
      </w:r>
      <w:r w:rsidR="006E040E" w:rsidRPr="006E040E">
        <w:rPr>
          <w:rFonts w:ascii="Calibri" w:hAnsi="Calibri"/>
          <w:b/>
          <w:bCs/>
          <w:sz w:val="28"/>
          <w:szCs w:val="28"/>
        </w:rPr>
        <w:t>.</w:t>
      </w:r>
      <w:r>
        <w:rPr>
          <w:rFonts w:ascii="Calibri" w:hAnsi="Calibri"/>
        </w:rPr>
        <w:t>Using SQL, calculate the average cost for two people for each cuisine type and list the 3 most expensive cuisines to eat in Bangalore.</w:t>
      </w:r>
    </w:p>
    <w:p w14:paraId="62F76146" w14:textId="77777777" w:rsidR="00966C18" w:rsidRDefault="00000000">
      <w:pPr>
        <w:spacing w:before="80" w:after="240"/>
        <w:ind w:left="288"/>
      </w:pPr>
      <w:r>
        <w:rPr>
          <w:rFonts w:ascii="Courier New" w:hAnsi="Courier New"/>
          <w:sz w:val="20"/>
        </w:rPr>
        <w:t xml:space="preserve">SELECT </w:t>
      </w:r>
      <w:r>
        <w:br/>
      </w:r>
      <w:r>
        <w:rPr>
          <w:rFonts w:ascii="Courier New" w:hAnsi="Courier New"/>
          <w:sz w:val="20"/>
        </w:rPr>
        <w:t xml:space="preserve">    cuisines,</w:t>
      </w:r>
      <w:r>
        <w:br/>
      </w:r>
      <w:r>
        <w:rPr>
          <w:rFonts w:ascii="Courier New" w:hAnsi="Courier New"/>
          <w:sz w:val="20"/>
        </w:rPr>
        <w:t xml:space="preserve">    ROUND(AVG(approx_cost_for_two_people), 2) AS avg_cost_for_two</w:t>
      </w:r>
      <w:r>
        <w:br/>
      </w:r>
      <w:r>
        <w:rPr>
          <w:rFonts w:ascii="Courier New" w:hAnsi="Courier New"/>
          <w:sz w:val="20"/>
        </w:rPr>
        <w:t xml:space="preserve">FROM </w:t>
      </w:r>
      <w:r>
        <w:br/>
      </w:r>
      <w:r>
        <w:rPr>
          <w:rFonts w:ascii="Courier New" w:hAnsi="Courier New"/>
          <w:sz w:val="20"/>
        </w:rPr>
        <w:t xml:space="preserve">    zomato</w:t>
      </w:r>
      <w:r>
        <w:br/>
      </w:r>
      <w:r>
        <w:rPr>
          <w:rFonts w:ascii="Courier New" w:hAnsi="Courier New"/>
          <w:sz w:val="20"/>
        </w:rPr>
        <w:t xml:space="preserve">WHERE </w:t>
      </w:r>
      <w:r>
        <w:br/>
      </w:r>
      <w:r>
        <w:rPr>
          <w:rFonts w:ascii="Courier New" w:hAnsi="Courier New"/>
          <w:sz w:val="20"/>
        </w:rPr>
        <w:t xml:space="preserve">    approx_cost_for_two_people IS NOT NULL</w:t>
      </w:r>
      <w:r>
        <w:br/>
      </w:r>
      <w:r>
        <w:rPr>
          <w:rFonts w:ascii="Courier New" w:hAnsi="Courier New"/>
          <w:sz w:val="20"/>
        </w:rPr>
        <w:t xml:space="preserve">GROUP BY </w:t>
      </w:r>
      <w:r>
        <w:br/>
      </w:r>
      <w:r>
        <w:rPr>
          <w:rFonts w:ascii="Courier New" w:hAnsi="Courier New"/>
          <w:sz w:val="20"/>
        </w:rPr>
        <w:t xml:space="preserve">    cuisines</w:t>
      </w:r>
      <w:r>
        <w:br/>
      </w:r>
      <w:r>
        <w:rPr>
          <w:rFonts w:ascii="Courier New" w:hAnsi="Courier New"/>
          <w:sz w:val="20"/>
        </w:rPr>
        <w:t xml:space="preserve">ORDER BY </w:t>
      </w:r>
      <w:r>
        <w:br/>
      </w:r>
      <w:r>
        <w:rPr>
          <w:rFonts w:ascii="Courier New" w:hAnsi="Courier New"/>
          <w:sz w:val="20"/>
        </w:rPr>
        <w:t xml:space="preserve">    avg_cost_for_two DESC</w:t>
      </w:r>
      <w:r>
        <w:br/>
      </w:r>
      <w:r>
        <w:rPr>
          <w:rFonts w:ascii="Courier New" w:hAnsi="Courier New"/>
          <w:sz w:val="20"/>
        </w:rPr>
        <w:t>LIMIT 3;</w:t>
      </w:r>
    </w:p>
    <w:p w14:paraId="475BB131" w14:textId="6B93C7A6" w:rsidR="00966C18" w:rsidRDefault="00000000">
      <w:pPr>
        <w:spacing w:after="120"/>
      </w:pPr>
      <w:r>
        <w:rPr>
          <w:rFonts w:ascii="Calibri" w:hAnsi="Calibri"/>
        </w:rPr>
        <w:br/>
      </w:r>
      <w:r w:rsidR="006E040E">
        <w:rPr>
          <w:rFonts w:ascii="Calibri" w:hAnsi="Calibri"/>
          <w:b/>
          <w:bCs/>
          <w:sz w:val="28"/>
          <w:szCs w:val="28"/>
        </w:rPr>
        <w:t>3</w:t>
      </w:r>
      <w:r w:rsidR="006E040E" w:rsidRPr="006E040E">
        <w:rPr>
          <w:rFonts w:ascii="Calibri" w:hAnsi="Calibri"/>
          <w:b/>
          <w:bCs/>
          <w:sz w:val="28"/>
          <w:szCs w:val="28"/>
        </w:rPr>
        <w:t>.</w:t>
      </w:r>
      <w:r>
        <w:rPr>
          <w:rFonts w:ascii="Calibri" w:hAnsi="Calibri"/>
        </w:rPr>
        <w:t>Find all restaurants that offer online delivery but have a rating below 3.0, and suggest a marketing strategy to improve their ratings based on your findings.</w:t>
      </w:r>
      <w:r>
        <w:rPr>
          <w:rFonts w:ascii="Calibri" w:hAnsi="Calibri"/>
        </w:rPr>
        <w:br/>
      </w:r>
      <w:r>
        <w:rPr>
          <w:rFonts w:ascii="Calibri" w:hAnsi="Calibri"/>
        </w:rPr>
        <w:br/>
        <w:t>Hint: Look for patterns in location, cuisine, or price that might explain the low ratings.</w:t>
      </w:r>
    </w:p>
    <w:p w14:paraId="23A97AD2" w14:textId="77777777" w:rsidR="00966C18" w:rsidRDefault="00000000">
      <w:pPr>
        <w:spacing w:before="80" w:after="240"/>
        <w:ind w:left="288"/>
      </w:pPr>
      <w:r>
        <w:rPr>
          <w:rFonts w:ascii="Courier New" w:hAnsi="Courier New"/>
          <w:sz w:val="20"/>
        </w:rPr>
        <w:t>-- SQL Query to find low-rated delivery restaurants</w:t>
      </w:r>
      <w:r>
        <w:br/>
      </w:r>
      <w:r>
        <w:rPr>
          <w:rFonts w:ascii="Courier New" w:hAnsi="Courier New"/>
          <w:sz w:val="20"/>
        </w:rPr>
        <w:t xml:space="preserve">SELECT </w:t>
      </w:r>
      <w:r>
        <w:br/>
      </w:r>
      <w:r>
        <w:rPr>
          <w:rFonts w:ascii="Courier New" w:hAnsi="Courier New"/>
          <w:sz w:val="20"/>
        </w:rPr>
        <w:t xml:space="preserve">    name,</w:t>
      </w:r>
      <w:r>
        <w:br/>
      </w:r>
      <w:r>
        <w:rPr>
          <w:rFonts w:ascii="Courier New" w:hAnsi="Courier New"/>
          <w:sz w:val="20"/>
        </w:rPr>
        <w:t xml:space="preserve">    location,</w:t>
      </w:r>
      <w:r>
        <w:br/>
      </w:r>
      <w:r>
        <w:rPr>
          <w:rFonts w:ascii="Courier New" w:hAnsi="Courier New"/>
          <w:sz w:val="20"/>
        </w:rPr>
        <w:t xml:space="preserve">    cuisines,</w:t>
      </w:r>
      <w:r>
        <w:br/>
      </w:r>
      <w:r>
        <w:rPr>
          <w:rFonts w:ascii="Courier New" w:hAnsi="Courier New"/>
          <w:sz w:val="20"/>
        </w:rPr>
        <w:lastRenderedPageBreak/>
        <w:t xml:space="preserve">    approx_cost_for_two_people,</w:t>
      </w:r>
      <w:r>
        <w:br/>
      </w:r>
      <w:r>
        <w:rPr>
          <w:rFonts w:ascii="Courier New" w:hAnsi="Courier New"/>
          <w:sz w:val="20"/>
        </w:rPr>
        <w:t xml:space="preserve">    rate,</w:t>
      </w:r>
      <w:r>
        <w:br/>
      </w:r>
      <w:r>
        <w:rPr>
          <w:rFonts w:ascii="Courier New" w:hAnsi="Courier New"/>
          <w:sz w:val="20"/>
        </w:rPr>
        <w:t xml:space="preserve">    online_order</w:t>
      </w:r>
      <w:r>
        <w:br/>
      </w:r>
      <w:r>
        <w:rPr>
          <w:rFonts w:ascii="Courier New" w:hAnsi="Courier New"/>
          <w:sz w:val="20"/>
        </w:rPr>
        <w:t xml:space="preserve">FROM </w:t>
      </w:r>
      <w:r>
        <w:br/>
      </w:r>
      <w:r>
        <w:rPr>
          <w:rFonts w:ascii="Courier New" w:hAnsi="Courier New"/>
          <w:sz w:val="20"/>
        </w:rPr>
        <w:t xml:space="preserve">    zomato</w:t>
      </w:r>
      <w:r>
        <w:br/>
      </w:r>
      <w:r>
        <w:rPr>
          <w:rFonts w:ascii="Courier New" w:hAnsi="Courier New"/>
          <w:sz w:val="20"/>
        </w:rPr>
        <w:t xml:space="preserve">WHERE </w:t>
      </w:r>
      <w:r>
        <w:br/>
      </w:r>
      <w:r>
        <w:rPr>
          <w:rFonts w:ascii="Courier New" w:hAnsi="Courier New"/>
          <w:sz w:val="20"/>
        </w:rPr>
        <w:t xml:space="preserve">    online_order = 'Yes'</w:t>
      </w:r>
      <w:r>
        <w:br/>
      </w:r>
      <w:r>
        <w:rPr>
          <w:rFonts w:ascii="Courier New" w:hAnsi="Courier New"/>
          <w:sz w:val="20"/>
        </w:rPr>
        <w:t xml:space="preserve">    AND rate &lt; 3.0</w:t>
      </w:r>
      <w:r>
        <w:br/>
      </w:r>
      <w:r>
        <w:rPr>
          <w:rFonts w:ascii="Courier New" w:hAnsi="Courier New"/>
          <w:sz w:val="20"/>
        </w:rPr>
        <w:t xml:space="preserve">ORDER BY </w:t>
      </w:r>
      <w:r>
        <w:br/>
      </w:r>
      <w:r>
        <w:rPr>
          <w:rFonts w:ascii="Courier New" w:hAnsi="Courier New"/>
          <w:sz w:val="20"/>
        </w:rPr>
        <w:t xml:space="preserve">    rate ASC;</w:t>
      </w:r>
      <w:r>
        <w:br/>
      </w:r>
      <w:r>
        <w:br/>
      </w:r>
      <w:r>
        <w:rPr>
          <w:rFonts w:ascii="Courier New" w:hAnsi="Courier New"/>
          <w:sz w:val="20"/>
        </w:rPr>
        <w:t>Marketing &amp; Operational Strategy for Improvement:</w:t>
      </w:r>
      <w:r>
        <w:br/>
      </w:r>
      <w:r>
        <w:rPr>
          <w:rFonts w:ascii="Courier New" w:hAnsi="Courier New"/>
          <w:sz w:val="20"/>
        </w:rPr>
        <w:t>1. Packaging &amp; Food Quality Overhaul: Low ratings in delivery often stem from poor thermal packaging or spilled food during transit. Partner with eco-friendly tamper-evident packaging providers to ensure food arrives fresh and presentable.</w:t>
      </w:r>
      <w:r>
        <w:br/>
      </w:r>
      <w:r>
        <w:rPr>
          <w:rFonts w:ascii="Courier New" w:hAnsi="Courier New"/>
          <w:sz w:val="20"/>
        </w:rPr>
        <w:t>2. Targeted Promotional Campaigns: Offer introductory 'Quality Guarantee' discounts or compensatory coupons for past dissatisfied customers to encourage re-ordering and revised reviews.</w:t>
      </w:r>
      <w:r>
        <w:br/>
      </w:r>
      <w:r>
        <w:rPr>
          <w:rFonts w:ascii="Courier New" w:hAnsi="Courier New"/>
          <w:sz w:val="20"/>
        </w:rPr>
        <w:t>3. Menu Optimization &amp; SLA Tracking: Focus the delivery menu on high-margin items that travel well, while strictly monitoring kitchen prep time to reduce delivery delays in high-density traffic areas.</w:t>
      </w:r>
    </w:p>
    <w:p w14:paraId="37D991D9" w14:textId="19C0C8AA" w:rsidR="00966C18" w:rsidRDefault="00000000">
      <w:pPr>
        <w:spacing w:after="120"/>
      </w:pPr>
      <w:r>
        <w:rPr>
          <w:rFonts w:ascii="Calibri" w:hAnsi="Calibri"/>
        </w:rPr>
        <w:br/>
      </w:r>
      <w:r w:rsidR="006E040E">
        <w:rPr>
          <w:rFonts w:ascii="Calibri" w:hAnsi="Calibri"/>
          <w:b/>
          <w:bCs/>
          <w:sz w:val="28"/>
          <w:szCs w:val="28"/>
        </w:rPr>
        <w:t>4</w:t>
      </w:r>
      <w:r w:rsidR="006E040E" w:rsidRPr="006E040E">
        <w:rPr>
          <w:rFonts w:ascii="Calibri" w:hAnsi="Calibri"/>
          <w:b/>
          <w:bCs/>
          <w:sz w:val="28"/>
          <w:szCs w:val="28"/>
        </w:rPr>
        <w:t>.</w:t>
      </w:r>
      <w:r>
        <w:rPr>
          <w:rFonts w:ascii="Calibri" w:hAnsi="Calibri"/>
        </w:rPr>
        <w:t>Write an SQL query to segment restaurants into three market segments based on average cost for two: budget (below 400), mid-range (400-800), and premium (above 800). Count how many restaurants fall into each segment.</w:t>
      </w:r>
    </w:p>
    <w:p w14:paraId="30BCF738" w14:textId="77777777" w:rsidR="00966C18" w:rsidRDefault="00000000">
      <w:pPr>
        <w:spacing w:before="80" w:after="240"/>
        <w:ind w:left="288"/>
      </w:pPr>
      <w:r>
        <w:rPr>
          <w:rFonts w:ascii="Courier New" w:hAnsi="Courier New"/>
          <w:sz w:val="20"/>
        </w:rPr>
        <w:t xml:space="preserve">SELECT </w:t>
      </w:r>
      <w:r>
        <w:br/>
      </w:r>
      <w:r>
        <w:rPr>
          <w:rFonts w:ascii="Courier New" w:hAnsi="Courier New"/>
          <w:sz w:val="20"/>
        </w:rPr>
        <w:t xml:space="preserve">    CASE </w:t>
      </w:r>
      <w:r>
        <w:br/>
      </w:r>
      <w:r>
        <w:rPr>
          <w:rFonts w:ascii="Courier New" w:hAnsi="Courier New"/>
          <w:sz w:val="20"/>
        </w:rPr>
        <w:t xml:space="preserve">        WHEN approx_cost_for_two_people &lt; 400 THEN 'Budget'</w:t>
      </w:r>
      <w:r>
        <w:br/>
      </w:r>
      <w:r>
        <w:rPr>
          <w:rFonts w:ascii="Courier New" w:hAnsi="Courier New"/>
          <w:sz w:val="20"/>
        </w:rPr>
        <w:t xml:space="preserve">        WHEN approx_cost_for_two_people BETWEEN 400 AND 800 THEN 'Mid-Range'</w:t>
      </w:r>
      <w:r>
        <w:br/>
      </w:r>
      <w:r>
        <w:rPr>
          <w:rFonts w:ascii="Courier New" w:hAnsi="Courier New"/>
          <w:sz w:val="20"/>
        </w:rPr>
        <w:t xml:space="preserve">        WHEN approx_cost_for_two_people &gt; 800 THEN 'Premium'</w:t>
      </w:r>
      <w:r>
        <w:br/>
      </w:r>
      <w:r>
        <w:rPr>
          <w:rFonts w:ascii="Courier New" w:hAnsi="Courier New"/>
          <w:sz w:val="20"/>
        </w:rPr>
        <w:t xml:space="preserve">        ELSE 'Unknown'</w:t>
      </w:r>
      <w:r>
        <w:br/>
      </w:r>
      <w:r>
        <w:rPr>
          <w:rFonts w:ascii="Courier New" w:hAnsi="Courier New"/>
          <w:sz w:val="20"/>
        </w:rPr>
        <w:t xml:space="preserve">    END AS price_segment,</w:t>
      </w:r>
      <w:r>
        <w:br/>
      </w:r>
      <w:r>
        <w:rPr>
          <w:rFonts w:ascii="Courier New" w:hAnsi="Courier New"/>
          <w:sz w:val="20"/>
        </w:rPr>
        <w:t xml:space="preserve">    COUNT(*) AS total_restaurants</w:t>
      </w:r>
      <w:r>
        <w:br/>
      </w:r>
      <w:r>
        <w:rPr>
          <w:rFonts w:ascii="Courier New" w:hAnsi="Courier New"/>
          <w:sz w:val="20"/>
        </w:rPr>
        <w:t xml:space="preserve">FROM </w:t>
      </w:r>
      <w:r>
        <w:br/>
      </w:r>
      <w:r>
        <w:rPr>
          <w:rFonts w:ascii="Courier New" w:hAnsi="Courier New"/>
          <w:sz w:val="20"/>
        </w:rPr>
        <w:t xml:space="preserve">    zomato</w:t>
      </w:r>
      <w:r>
        <w:br/>
      </w:r>
      <w:r>
        <w:rPr>
          <w:rFonts w:ascii="Courier New" w:hAnsi="Courier New"/>
          <w:sz w:val="20"/>
        </w:rPr>
        <w:t xml:space="preserve">WHERE </w:t>
      </w:r>
      <w:r>
        <w:br/>
      </w:r>
      <w:r>
        <w:rPr>
          <w:rFonts w:ascii="Courier New" w:hAnsi="Courier New"/>
          <w:sz w:val="20"/>
        </w:rPr>
        <w:t xml:space="preserve">    approx_cost_for_two_people IS NOT NULL</w:t>
      </w:r>
      <w:r>
        <w:br/>
      </w:r>
      <w:r>
        <w:rPr>
          <w:rFonts w:ascii="Courier New" w:hAnsi="Courier New"/>
          <w:sz w:val="20"/>
        </w:rPr>
        <w:t xml:space="preserve">GROUP BY </w:t>
      </w:r>
      <w:r>
        <w:br/>
      </w:r>
      <w:r>
        <w:rPr>
          <w:rFonts w:ascii="Courier New" w:hAnsi="Courier New"/>
          <w:sz w:val="20"/>
        </w:rPr>
        <w:t xml:space="preserve">    CASE </w:t>
      </w:r>
      <w:r>
        <w:br/>
      </w:r>
      <w:r>
        <w:rPr>
          <w:rFonts w:ascii="Courier New" w:hAnsi="Courier New"/>
          <w:sz w:val="20"/>
        </w:rPr>
        <w:t xml:space="preserve">        WHEN approx_cost_for_two_people &lt; 400 THEN 'Budget'</w:t>
      </w:r>
      <w:r>
        <w:br/>
      </w:r>
      <w:r>
        <w:rPr>
          <w:rFonts w:ascii="Courier New" w:hAnsi="Courier New"/>
          <w:sz w:val="20"/>
        </w:rPr>
        <w:t xml:space="preserve">        WHEN approx_cost_for_two_people BETWEEN 400 AND 800 THEN 'Mid-Range'</w:t>
      </w:r>
      <w:r>
        <w:br/>
      </w:r>
      <w:r>
        <w:rPr>
          <w:rFonts w:ascii="Courier New" w:hAnsi="Courier New"/>
          <w:sz w:val="20"/>
        </w:rPr>
        <w:t xml:space="preserve">        WHEN approx_cost_for_two_people &gt; 800 THEN 'Premium'</w:t>
      </w:r>
      <w:r>
        <w:br/>
      </w:r>
      <w:r>
        <w:rPr>
          <w:rFonts w:ascii="Courier New" w:hAnsi="Courier New"/>
          <w:sz w:val="20"/>
        </w:rPr>
        <w:t xml:space="preserve">        ELSE 'Unknown'</w:t>
      </w:r>
      <w:r>
        <w:br/>
      </w:r>
      <w:r>
        <w:rPr>
          <w:rFonts w:ascii="Courier New" w:hAnsi="Courier New"/>
          <w:sz w:val="20"/>
        </w:rPr>
        <w:t xml:space="preserve">    END</w:t>
      </w:r>
      <w:r>
        <w:br/>
      </w:r>
      <w:r>
        <w:rPr>
          <w:rFonts w:ascii="Courier New" w:hAnsi="Courier New"/>
          <w:sz w:val="20"/>
        </w:rPr>
        <w:lastRenderedPageBreak/>
        <w:t xml:space="preserve">ORDER BY </w:t>
      </w:r>
      <w:r>
        <w:br/>
      </w:r>
      <w:r>
        <w:rPr>
          <w:rFonts w:ascii="Courier New" w:hAnsi="Courier New"/>
          <w:sz w:val="20"/>
        </w:rPr>
        <w:t xml:space="preserve">    total_restaurants DESC;</w:t>
      </w:r>
    </w:p>
    <w:p w14:paraId="5C64DA76" w14:textId="45E94090" w:rsidR="00966C18" w:rsidRDefault="00000000">
      <w:pPr>
        <w:spacing w:after="120"/>
      </w:pPr>
      <w:r>
        <w:rPr>
          <w:rFonts w:ascii="Calibri" w:hAnsi="Calibri"/>
        </w:rPr>
        <w:br/>
      </w:r>
      <w:r w:rsidR="006E040E">
        <w:rPr>
          <w:rFonts w:ascii="Calibri" w:hAnsi="Calibri"/>
          <w:b/>
          <w:bCs/>
          <w:sz w:val="28"/>
          <w:szCs w:val="28"/>
        </w:rPr>
        <w:t>5</w:t>
      </w:r>
      <w:r w:rsidR="006E040E" w:rsidRPr="006E040E">
        <w:rPr>
          <w:rFonts w:ascii="Calibri" w:hAnsi="Calibri"/>
          <w:b/>
          <w:bCs/>
          <w:sz w:val="28"/>
          <w:szCs w:val="28"/>
        </w:rPr>
        <w:t>.</w:t>
      </w:r>
      <w:r>
        <w:rPr>
          <w:rFonts w:ascii="Calibri" w:hAnsi="Calibri"/>
        </w:rPr>
        <w:t>Use ChatGPT or Copilot to help you write an SQL query that lists the top 10 most popular restaurant chains (by number of outlets) in the dataset, then run and validate the query yourself.</w:t>
      </w:r>
      <w:r>
        <w:rPr>
          <w:rFonts w:ascii="Calibri" w:hAnsi="Calibri"/>
        </w:rPr>
        <w:br/>
      </w:r>
      <w:r>
        <w:rPr>
          <w:rFonts w:ascii="Calibri" w:hAnsi="Calibri"/>
        </w:rPr>
        <w:br/>
        <w:t>Hint: Search for 'SQL group by count example' if you get stuck.</w:t>
      </w:r>
    </w:p>
    <w:p w14:paraId="241DC6C6" w14:textId="77777777" w:rsidR="00966C18" w:rsidRDefault="00000000">
      <w:pPr>
        <w:spacing w:before="80" w:after="240"/>
        <w:ind w:left="288"/>
      </w:pPr>
      <w:r>
        <w:rPr>
          <w:rFonts w:ascii="Courier New" w:hAnsi="Courier New"/>
          <w:sz w:val="20"/>
        </w:rPr>
        <w:t xml:space="preserve">SELECT </w:t>
      </w:r>
      <w:r>
        <w:br/>
      </w:r>
      <w:r>
        <w:rPr>
          <w:rFonts w:ascii="Courier New" w:hAnsi="Courier New"/>
          <w:sz w:val="20"/>
        </w:rPr>
        <w:t xml:space="preserve">    name AS restaurant_chain,</w:t>
      </w:r>
      <w:r>
        <w:br/>
      </w:r>
      <w:r>
        <w:rPr>
          <w:rFonts w:ascii="Courier New" w:hAnsi="Courier New"/>
          <w:sz w:val="20"/>
        </w:rPr>
        <w:t xml:space="preserve">    COUNT(DISTINCT location) AS total_outlets</w:t>
      </w:r>
      <w:r>
        <w:br/>
      </w:r>
      <w:r>
        <w:rPr>
          <w:rFonts w:ascii="Courier New" w:hAnsi="Courier New"/>
          <w:sz w:val="20"/>
        </w:rPr>
        <w:t xml:space="preserve">FROM </w:t>
      </w:r>
      <w:r>
        <w:br/>
      </w:r>
      <w:r>
        <w:rPr>
          <w:rFonts w:ascii="Courier New" w:hAnsi="Courier New"/>
          <w:sz w:val="20"/>
        </w:rPr>
        <w:t xml:space="preserve">    zomato</w:t>
      </w:r>
      <w:r>
        <w:br/>
      </w:r>
      <w:r>
        <w:rPr>
          <w:rFonts w:ascii="Courier New" w:hAnsi="Courier New"/>
          <w:sz w:val="20"/>
        </w:rPr>
        <w:t xml:space="preserve">GROUP BY </w:t>
      </w:r>
      <w:r>
        <w:br/>
      </w:r>
      <w:r>
        <w:rPr>
          <w:rFonts w:ascii="Courier New" w:hAnsi="Courier New"/>
          <w:sz w:val="20"/>
        </w:rPr>
        <w:t xml:space="preserve">    name</w:t>
      </w:r>
      <w:r>
        <w:br/>
      </w:r>
      <w:r>
        <w:rPr>
          <w:rFonts w:ascii="Courier New" w:hAnsi="Courier New"/>
          <w:sz w:val="20"/>
        </w:rPr>
        <w:t xml:space="preserve">ORDER BY </w:t>
      </w:r>
      <w:r>
        <w:br/>
      </w:r>
      <w:r>
        <w:rPr>
          <w:rFonts w:ascii="Courier New" w:hAnsi="Courier New"/>
          <w:sz w:val="20"/>
        </w:rPr>
        <w:t xml:space="preserve">    total_outlets DESC</w:t>
      </w:r>
      <w:r>
        <w:br/>
      </w:r>
      <w:r>
        <w:rPr>
          <w:rFonts w:ascii="Courier New" w:hAnsi="Courier New"/>
          <w:sz w:val="20"/>
        </w:rPr>
        <w:t>LIMIT 10;</w:t>
      </w:r>
    </w:p>
    <w:sectPr w:rsidR="00966C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285577">
    <w:abstractNumId w:val="8"/>
  </w:num>
  <w:num w:numId="2" w16cid:durableId="851649174">
    <w:abstractNumId w:val="6"/>
  </w:num>
  <w:num w:numId="3" w16cid:durableId="207449846">
    <w:abstractNumId w:val="5"/>
  </w:num>
  <w:num w:numId="4" w16cid:durableId="1183785444">
    <w:abstractNumId w:val="4"/>
  </w:num>
  <w:num w:numId="5" w16cid:durableId="107823525">
    <w:abstractNumId w:val="7"/>
  </w:num>
  <w:num w:numId="6" w16cid:durableId="1234967514">
    <w:abstractNumId w:val="3"/>
  </w:num>
  <w:num w:numId="7" w16cid:durableId="1283610832">
    <w:abstractNumId w:val="2"/>
  </w:num>
  <w:num w:numId="8" w16cid:durableId="331180351">
    <w:abstractNumId w:val="1"/>
  </w:num>
  <w:num w:numId="9" w16cid:durableId="39755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D45"/>
    <w:rsid w:val="0015074B"/>
    <w:rsid w:val="00170047"/>
    <w:rsid w:val="0029639D"/>
    <w:rsid w:val="00326F90"/>
    <w:rsid w:val="006E040E"/>
    <w:rsid w:val="00966C18"/>
    <w:rsid w:val="00A84024"/>
    <w:rsid w:val="00AA1D8D"/>
    <w:rsid w:val="00AF7E4D"/>
    <w:rsid w:val="00B47730"/>
    <w:rsid w:val="00CB0664"/>
    <w:rsid w:val="00F157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001E0"/>
  <w14:defaultImageDpi w14:val="300"/>
  <w15:docId w15:val="{571FD93F-13AF-4167-BB74-0EC211A9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harish2595@hotmail.com</cp:lastModifiedBy>
  <cp:revision>2</cp:revision>
  <dcterms:created xsi:type="dcterms:W3CDTF">2026-07-24T17:38:00Z</dcterms:created>
  <dcterms:modified xsi:type="dcterms:W3CDTF">2026-07-24T17:38:00Z</dcterms:modified>
  <cp:category/>
</cp:coreProperties>
</file>