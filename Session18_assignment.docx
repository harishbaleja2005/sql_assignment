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7E7CB" w14:textId="77777777" w:rsidR="002B0145" w:rsidRDefault="002B0145" w:rsidP="002B0145">
      <w:pPr>
        <w:spacing w:after="120"/>
        <w:jc w:val="center"/>
        <w:rPr>
          <w:rFonts w:ascii="Calibri" w:hAnsi="Calibri"/>
          <w:sz w:val="28"/>
          <w:szCs w:val="28"/>
        </w:rPr>
      </w:pPr>
      <w:r w:rsidRPr="002B0145">
        <w:rPr>
          <w:rFonts w:ascii="Calibri" w:hAnsi="Calibri"/>
          <w:sz w:val="28"/>
          <w:szCs w:val="28"/>
        </w:rPr>
        <w:t>Session18 assignment</w:t>
      </w:r>
    </w:p>
    <w:p w14:paraId="4D76C721" w14:textId="76B71AB1" w:rsidR="00A91F74" w:rsidRDefault="00000000">
      <w:pPr>
        <w:spacing w:after="120"/>
      </w:pPr>
      <w:r w:rsidRPr="002B0145">
        <w:rPr>
          <w:rFonts w:ascii="Calibri" w:hAnsi="Calibri"/>
          <w:sz w:val="28"/>
          <w:szCs w:val="28"/>
        </w:rPr>
        <w:br/>
      </w:r>
      <w:r w:rsidR="002B0145" w:rsidRPr="002B0145">
        <w:rPr>
          <w:rFonts w:ascii="Calibri" w:hAnsi="Calibri"/>
          <w:b/>
          <w:bCs/>
        </w:rPr>
        <w:t>1.</w:t>
      </w:r>
      <w:r>
        <w:rPr>
          <w:rFonts w:ascii="Calibri" w:hAnsi="Calibri"/>
        </w:rPr>
        <w:t xml:space="preserve">Write an SQL query to display the total number of songs uploaded by each artist from a </w:t>
      </w:r>
      <w:proofErr w:type="gramStart"/>
      <w:r>
        <w:rPr>
          <w:rFonts w:ascii="Calibri" w:hAnsi="Calibri"/>
        </w:rPr>
        <w:t>table 'songs'</w:t>
      </w:r>
      <w:proofErr w:type="gramEnd"/>
      <w:r>
        <w:rPr>
          <w:rFonts w:ascii="Calibri" w:hAnsi="Calibri"/>
        </w:rPr>
        <w:t xml:space="preserve"> (columns: song_id, artist_name, title) and show only those artists who have uploaded more than 3 songs.</w:t>
      </w:r>
    </w:p>
    <w:p w14:paraId="60C21268" w14:textId="77777777" w:rsidR="00A91F74" w:rsidRDefault="00000000">
      <w:pPr>
        <w:spacing w:before="80" w:after="240"/>
        <w:ind w:left="288"/>
      </w:pPr>
      <w:r>
        <w:rPr>
          <w:rFonts w:ascii="Courier New" w:hAnsi="Courier New"/>
          <w:sz w:val="20"/>
        </w:rPr>
        <w:t xml:space="preserve">SELECT </w:t>
      </w:r>
      <w:r>
        <w:br/>
      </w:r>
      <w:r>
        <w:rPr>
          <w:rFonts w:ascii="Courier New" w:hAnsi="Courier New"/>
          <w:sz w:val="20"/>
        </w:rPr>
        <w:t xml:space="preserve">    artist_name,</w:t>
      </w:r>
      <w:r>
        <w:br/>
      </w:r>
      <w:r>
        <w:rPr>
          <w:rFonts w:ascii="Courier New" w:hAnsi="Courier New"/>
          <w:sz w:val="20"/>
        </w:rPr>
        <w:t xml:space="preserve">    COUNT(song_id) AS total_songs</w:t>
      </w:r>
      <w:r>
        <w:br/>
      </w:r>
      <w:r>
        <w:rPr>
          <w:rFonts w:ascii="Courier New" w:hAnsi="Courier New"/>
          <w:sz w:val="20"/>
        </w:rPr>
        <w:t xml:space="preserve">FROM </w:t>
      </w:r>
      <w:r>
        <w:br/>
      </w:r>
      <w:r>
        <w:rPr>
          <w:rFonts w:ascii="Courier New" w:hAnsi="Courier New"/>
          <w:sz w:val="20"/>
        </w:rPr>
        <w:t xml:space="preserve">    songs</w:t>
      </w:r>
      <w:r>
        <w:br/>
      </w:r>
      <w:r>
        <w:rPr>
          <w:rFonts w:ascii="Courier New" w:hAnsi="Courier New"/>
          <w:sz w:val="20"/>
        </w:rPr>
        <w:t xml:space="preserve">GROUP BY </w:t>
      </w:r>
      <w:r>
        <w:br/>
      </w:r>
      <w:r>
        <w:rPr>
          <w:rFonts w:ascii="Courier New" w:hAnsi="Courier New"/>
          <w:sz w:val="20"/>
        </w:rPr>
        <w:t xml:space="preserve">    artist_name</w:t>
      </w:r>
      <w:r>
        <w:br/>
      </w:r>
      <w:r>
        <w:rPr>
          <w:rFonts w:ascii="Courier New" w:hAnsi="Courier New"/>
          <w:sz w:val="20"/>
        </w:rPr>
        <w:t xml:space="preserve">HAVING </w:t>
      </w:r>
      <w:r>
        <w:br/>
      </w:r>
      <w:r>
        <w:rPr>
          <w:rFonts w:ascii="Courier New" w:hAnsi="Courier New"/>
          <w:sz w:val="20"/>
        </w:rPr>
        <w:t xml:space="preserve">    COUNT(song_id) &gt; 3;</w:t>
      </w:r>
    </w:p>
    <w:p w14:paraId="1048FC52" w14:textId="6BA00587" w:rsidR="00A91F74" w:rsidRDefault="00000000">
      <w:pPr>
        <w:spacing w:after="120"/>
      </w:pPr>
      <w:r>
        <w:rPr>
          <w:rFonts w:ascii="Calibri" w:hAnsi="Calibri"/>
        </w:rPr>
        <w:br/>
      </w:r>
      <w:r w:rsidR="008E5A71">
        <w:rPr>
          <w:rFonts w:ascii="Calibri" w:hAnsi="Calibri"/>
          <w:b/>
          <w:bCs/>
        </w:rPr>
        <w:t>2</w:t>
      </w:r>
      <w:r w:rsidR="008E5A71" w:rsidRPr="002B0145">
        <w:rPr>
          <w:rFonts w:ascii="Calibri" w:hAnsi="Calibri"/>
          <w:b/>
          <w:bCs/>
        </w:rPr>
        <w:t>.</w:t>
      </w:r>
      <w:r>
        <w:rPr>
          <w:rFonts w:ascii="Calibri" w:hAnsi="Calibri"/>
        </w:rPr>
        <w:t>Given two tables, 'orders' (order_id, user_id, amount) and 'users' (user_id, username), write a SQL JOIN query to display each username along with their total order amount.</w:t>
      </w:r>
    </w:p>
    <w:p w14:paraId="5B0495C7" w14:textId="77777777" w:rsidR="00A91F74" w:rsidRDefault="00000000">
      <w:pPr>
        <w:spacing w:before="80" w:after="240"/>
        <w:ind w:left="288"/>
      </w:pPr>
      <w:r>
        <w:rPr>
          <w:rFonts w:ascii="Courier New" w:hAnsi="Courier New"/>
          <w:sz w:val="20"/>
        </w:rPr>
        <w:t xml:space="preserve">SELECT </w:t>
      </w:r>
      <w:r>
        <w:br/>
      </w:r>
      <w:r>
        <w:rPr>
          <w:rFonts w:ascii="Courier New" w:hAnsi="Courier New"/>
          <w:sz w:val="20"/>
        </w:rPr>
        <w:t xml:space="preserve">    u.username,</w:t>
      </w:r>
      <w:r>
        <w:br/>
      </w:r>
      <w:r>
        <w:rPr>
          <w:rFonts w:ascii="Courier New" w:hAnsi="Courier New"/>
          <w:sz w:val="20"/>
        </w:rPr>
        <w:t xml:space="preserve">    SUM(o.amount) AS total_order_amount</w:t>
      </w:r>
      <w:r>
        <w:br/>
      </w:r>
      <w:r>
        <w:rPr>
          <w:rFonts w:ascii="Courier New" w:hAnsi="Courier New"/>
          <w:sz w:val="20"/>
        </w:rPr>
        <w:t xml:space="preserve">FROM </w:t>
      </w:r>
      <w:r>
        <w:br/>
      </w:r>
      <w:r>
        <w:rPr>
          <w:rFonts w:ascii="Courier New" w:hAnsi="Courier New"/>
          <w:sz w:val="20"/>
        </w:rPr>
        <w:t xml:space="preserve">    users u</w:t>
      </w:r>
      <w:r>
        <w:br/>
      </w:r>
      <w:r>
        <w:rPr>
          <w:rFonts w:ascii="Courier New" w:hAnsi="Courier New"/>
          <w:sz w:val="20"/>
        </w:rPr>
        <w:t xml:space="preserve">JOIN </w:t>
      </w:r>
      <w:r>
        <w:br/>
      </w:r>
      <w:r>
        <w:rPr>
          <w:rFonts w:ascii="Courier New" w:hAnsi="Courier New"/>
          <w:sz w:val="20"/>
        </w:rPr>
        <w:t xml:space="preserve">    orders o ON u.user_id = o.user_id</w:t>
      </w:r>
      <w:r>
        <w:br/>
      </w:r>
      <w:r>
        <w:rPr>
          <w:rFonts w:ascii="Courier New" w:hAnsi="Courier New"/>
          <w:sz w:val="20"/>
        </w:rPr>
        <w:t xml:space="preserve">GROUP BY </w:t>
      </w:r>
      <w:r>
        <w:br/>
      </w:r>
      <w:r>
        <w:rPr>
          <w:rFonts w:ascii="Courier New" w:hAnsi="Courier New"/>
          <w:sz w:val="20"/>
        </w:rPr>
        <w:t xml:space="preserve">    u.user_id, u.username;</w:t>
      </w:r>
    </w:p>
    <w:p w14:paraId="59F2D1C7" w14:textId="2FAB12F1" w:rsidR="00A91F74" w:rsidRDefault="00000000">
      <w:pPr>
        <w:spacing w:after="120"/>
      </w:pPr>
      <w:r>
        <w:rPr>
          <w:rFonts w:ascii="Calibri" w:hAnsi="Calibri"/>
        </w:rPr>
        <w:br/>
      </w:r>
      <w:r w:rsidR="008E5A71">
        <w:rPr>
          <w:rFonts w:ascii="Calibri" w:hAnsi="Calibri"/>
          <w:b/>
          <w:bCs/>
        </w:rPr>
        <w:t>3</w:t>
      </w:r>
      <w:r w:rsidR="008E5A71" w:rsidRPr="002B0145">
        <w:rPr>
          <w:rFonts w:ascii="Calibri" w:hAnsi="Calibri"/>
          <w:b/>
          <w:bCs/>
        </w:rPr>
        <w:t>.</w:t>
      </w:r>
      <w:r>
        <w:rPr>
          <w:rFonts w:ascii="Calibri" w:hAnsi="Calibri"/>
        </w:rPr>
        <w:t>Write a SQL subquery to find the names of all restaurants from a 'restaurants' table (id, name, rating) whose rating is higher than the average rating of all restaurants.</w:t>
      </w:r>
    </w:p>
    <w:p w14:paraId="53669B01" w14:textId="5031F56A" w:rsidR="00A91F74" w:rsidRDefault="00000000">
      <w:pPr>
        <w:spacing w:before="80" w:after="240"/>
        <w:ind w:left="288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SELECT </w:t>
      </w:r>
      <w:r>
        <w:br/>
      </w:r>
      <w:r>
        <w:rPr>
          <w:rFonts w:ascii="Courier New" w:hAnsi="Courier New"/>
          <w:sz w:val="20"/>
        </w:rPr>
        <w:t xml:space="preserve">    name</w:t>
      </w:r>
      <w:r>
        <w:br/>
      </w:r>
      <w:r>
        <w:rPr>
          <w:rFonts w:ascii="Courier New" w:hAnsi="Courier New"/>
          <w:sz w:val="20"/>
        </w:rPr>
        <w:t xml:space="preserve">FROM </w:t>
      </w:r>
      <w:r>
        <w:br/>
      </w:r>
      <w:r>
        <w:rPr>
          <w:rFonts w:ascii="Courier New" w:hAnsi="Courier New"/>
          <w:sz w:val="20"/>
        </w:rPr>
        <w:t xml:space="preserve">    restaurants</w:t>
      </w:r>
      <w:r>
        <w:br/>
      </w:r>
      <w:r>
        <w:rPr>
          <w:rFonts w:ascii="Courier New" w:hAnsi="Courier New"/>
          <w:sz w:val="20"/>
        </w:rPr>
        <w:t xml:space="preserve">WHERE </w:t>
      </w:r>
      <w:r>
        <w:br/>
      </w:r>
      <w:r>
        <w:rPr>
          <w:rFonts w:ascii="Courier New" w:hAnsi="Courier New"/>
          <w:sz w:val="20"/>
        </w:rPr>
        <w:t xml:space="preserve">    rating &gt; (</w:t>
      </w:r>
      <w:r>
        <w:br/>
      </w:r>
      <w:r>
        <w:rPr>
          <w:rFonts w:ascii="Courier New" w:hAnsi="Courier New"/>
          <w:sz w:val="20"/>
        </w:rPr>
        <w:t xml:space="preserve">        SELECT </w:t>
      </w:r>
      <w:proofErr w:type="gramStart"/>
      <w:r>
        <w:rPr>
          <w:rFonts w:ascii="Courier New" w:hAnsi="Courier New"/>
          <w:sz w:val="20"/>
        </w:rPr>
        <w:t>AVG(</w:t>
      </w:r>
      <w:proofErr w:type="gramEnd"/>
      <w:r>
        <w:rPr>
          <w:rFonts w:ascii="Courier New" w:hAnsi="Courier New"/>
          <w:sz w:val="20"/>
        </w:rPr>
        <w:t xml:space="preserve">rating) </w:t>
      </w:r>
      <w:r>
        <w:br/>
      </w:r>
      <w:r>
        <w:rPr>
          <w:rFonts w:ascii="Courier New" w:hAnsi="Courier New"/>
          <w:sz w:val="20"/>
        </w:rPr>
        <w:t xml:space="preserve">        FROM restaurants</w:t>
      </w:r>
      <w:r>
        <w:br/>
      </w:r>
      <w:r>
        <w:rPr>
          <w:rFonts w:ascii="Courier New" w:hAnsi="Courier New"/>
          <w:sz w:val="20"/>
        </w:rPr>
        <w:t xml:space="preserve">  </w:t>
      </w:r>
      <w:proofErr w:type="gramStart"/>
      <w:r>
        <w:rPr>
          <w:rFonts w:ascii="Courier New" w:hAnsi="Courier New"/>
          <w:sz w:val="20"/>
        </w:rPr>
        <w:t xml:space="preserve">  )</w:t>
      </w:r>
      <w:proofErr w:type="gramEnd"/>
      <w:r>
        <w:rPr>
          <w:rFonts w:ascii="Courier New" w:hAnsi="Courier New"/>
          <w:sz w:val="20"/>
        </w:rPr>
        <w:t>;</w:t>
      </w:r>
    </w:p>
    <w:p w14:paraId="49E47536" w14:textId="77777777" w:rsidR="008E5A71" w:rsidRDefault="008E5A71">
      <w:pPr>
        <w:spacing w:before="80" w:after="240"/>
        <w:ind w:left="288"/>
        <w:rPr>
          <w:rFonts w:ascii="Courier New" w:hAnsi="Courier New"/>
          <w:sz w:val="20"/>
        </w:rPr>
      </w:pPr>
    </w:p>
    <w:p w14:paraId="062CD098" w14:textId="77777777" w:rsidR="008E5A71" w:rsidRDefault="008E5A71">
      <w:pPr>
        <w:spacing w:before="80" w:after="240"/>
        <w:ind w:left="288"/>
      </w:pPr>
    </w:p>
    <w:p w14:paraId="22555BCB" w14:textId="6EA144A2" w:rsidR="00A91F74" w:rsidRDefault="00000000">
      <w:pPr>
        <w:spacing w:after="120"/>
      </w:pPr>
      <w:r>
        <w:rPr>
          <w:rFonts w:ascii="Calibri" w:hAnsi="Calibri"/>
        </w:rPr>
        <w:lastRenderedPageBreak/>
        <w:br/>
      </w:r>
      <w:r w:rsidR="008E5A71">
        <w:rPr>
          <w:rFonts w:ascii="Calibri" w:hAnsi="Calibri"/>
          <w:b/>
          <w:bCs/>
        </w:rPr>
        <w:t>4</w:t>
      </w:r>
      <w:r w:rsidR="008E5A71" w:rsidRPr="002B0145">
        <w:rPr>
          <w:rFonts w:ascii="Calibri" w:hAnsi="Calibri"/>
          <w:b/>
          <w:bCs/>
        </w:rPr>
        <w:t>.</w:t>
      </w:r>
      <w:r>
        <w:rPr>
          <w:rFonts w:ascii="Calibri" w:hAnsi="Calibri"/>
        </w:rPr>
        <w:t>Using a 'transactions' table (id, user_id, amount, transaction_date), write a SQL query with a window function to display each user's transaction amount and their running total (cumulative sum) ordered by transaction_date.</w:t>
      </w:r>
    </w:p>
    <w:p w14:paraId="3FAF39D6" w14:textId="77777777" w:rsidR="00A91F74" w:rsidRDefault="00000000">
      <w:pPr>
        <w:spacing w:before="80" w:after="240"/>
        <w:ind w:left="288"/>
      </w:pPr>
      <w:r>
        <w:rPr>
          <w:rFonts w:ascii="Courier New" w:hAnsi="Courier New"/>
          <w:sz w:val="20"/>
        </w:rPr>
        <w:t xml:space="preserve">SELECT </w:t>
      </w:r>
      <w:r>
        <w:br/>
      </w:r>
      <w:r>
        <w:rPr>
          <w:rFonts w:ascii="Courier New" w:hAnsi="Courier New"/>
          <w:sz w:val="20"/>
        </w:rPr>
        <w:t xml:space="preserve">    id,</w:t>
      </w:r>
      <w:r>
        <w:br/>
      </w:r>
      <w:r>
        <w:rPr>
          <w:rFonts w:ascii="Courier New" w:hAnsi="Courier New"/>
          <w:sz w:val="20"/>
        </w:rPr>
        <w:t xml:space="preserve">    user_id,</w:t>
      </w:r>
      <w:r>
        <w:br/>
      </w:r>
      <w:r>
        <w:rPr>
          <w:rFonts w:ascii="Courier New" w:hAnsi="Courier New"/>
          <w:sz w:val="20"/>
        </w:rPr>
        <w:t xml:space="preserve">    amount,</w:t>
      </w:r>
      <w:r>
        <w:br/>
      </w:r>
      <w:r>
        <w:rPr>
          <w:rFonts w:ascii="Courier New" w:hAnsi="Courier New"/>
          <w:sz w:val="20"/>
        </w:rPr>
        <w:t xml:space="preserve">    transaction_date,</w:t>
      </w:r>
      <w:r>
        <w:br/>
      </w:r>
      <w:r>
        <w:rPr>
          <w:rFonts w:ascii="Courier New" w:hAnsi="Courier New"/>
          <w:sz w:val="20"/>
        </w:rPr>
        <w:t xml:space="preserve">    SUM(amount) OVER (</w:t>
      </w:r>
      <w:r>
        <w:br/>
      </w:r>
      <w:r>
        <w:rPr>
          <w:rFonts w:ascii="Courier New" w:hAnsi="Courier New"/>
          <w:sz w:val="20"/>
        </w:rPr>
        <w:t xml:space="preserve">        PARTITION BY user_id </w:t>
      </w:r>
      <w:r>
        <w:br/>
      </w:r>
      <w:r>
        <w:rPr>
          <w:rFonts w:ascii="Courier New" w:hAnsi="Courier New"/>
          <w:sz w:val="20"/>
        </w:rPr>
        <w:t xml:space="preserve">        ORDER BY transaction_date</w:t>
      </w:r>
      <w:r>
        <w:br/>
      </w:r>
      <w:r>
        <w:rPr>
          <w:rFonts w:ascii="Courier New" w:hAnsi="Courier New"/>
          <w:sz w:val="20"/>
        </w:rPr>
        <w:t xml:space="preserve">    ) AS running_total</w:t>
      </w:r>
      <w:r>
        <w:br/>
      </w:r>
      <w:r>
        <w:rPr>
          <w:rFonts w:ascii="Courier New" w:hAnsi="Courier New"/>
          <w:sz w:val="20"/>
        </w:rPr>
        <w:t xml:space="preserve">FROM </w:t>
      </w:r>
      <w:r>
        <w:br/>
      </w:r>
      <w:r>
        <w:rPr>
          <w:rFonts w:ascii="Courier New" w:hAnsi="Courier New"/>
          <w:sz w:val="20"/>
        </w:rPr>
        <w:t xml:space="preserve">    transactions;</w:t>
      </w:r>
    </w:p>
    <w:p w14:paraId="404A9E55" w14:textId="1DC94E33" w:rsidR="00A91F74" w:rsidRDefault="00000000">
      <w:pPr>
        <w:spacing w:after="120"/>
      </w:pPr>
      <w:r>
        <w:rPr>
          <w:rFonts w:ascii="Calibri" w:hAnsi="Calibri"/>
        </w:rPr>
        <w:br/>
      </w:r>
      <w:r w:rsidR="008E5A71">
        <w:rPr>
          <w:rFonts w:ascii="Calibri" w:hAnsi="Calibri"/>
          <w:b/>
          <w:bCs/>
        </w:rPr>
        <w:t>5</w:t>
      </w:r>
      <w:r w:rsidR="008E5A71" w:rsidRPr="002B0145">
        <w:rPr>
          <w:rFonts w:ascii="Calibri" w:hAnsi="Calibri"/>
          <w:b/>
          <w:bCs/>
        </w:rPr>
        <w:t>.</w:t>
      </w:r>
      <w:r>
        <w:rPr>
          <w:rFonts w:ascii="Calibri" w:hAnsi="Calibri"/>
        </w:rPr>
        <w:t xml:space="preserve">List two optimizations you would apply to speed up a query that filters Flipkart products by category and price, and briefly explain how each </w:t>
      </w:r>
      <w:proofErr w:type="gramStart"/>
      <w:r>
        <w:rPr>
          <w:rFonts w:ascii="Calibri" w:hAnsi="Calibri"/>
        </w:rPr>
        <w:t>helps</w:t>
      </w:r>
      <w:proofErr w:type="gramEnd"/>
      <w:r>
        <w:rPr>
          <w:rFonts w:ascii="Calibri" w:hAnsi="Calibri"/>
        </w:rPr>
        <w:t>.</w:t>
      </w:r>
      <w:r>
        <w:rPr>
          <w:rFonts w:ascii="Calibri" w:hAnsi="Calibri"/>
        </w:rPr>
        <w:br/>
      </w:r>
      <w:r>
        <w:rPr>
          <w:rFonts w:ascii="Calibri" w:hAnsi="Calibri"/>
        </w:rPr>
        <w:br/>
        <w:t>Hint: Think about indexes and query structure.</w:t>
      </w:r>
    </w:p>
    <w:p w14:paraId="09A909AF" w14:textId="77777777" w:rsidR="00A91F74" w:rsidRDefault="00000000">
      <w:pPr>
        <w:spacing w:before="80" w:after="240"/>
        <w:ind w:left="288"/>
      </w:pPr>
      <w:r>
        <w:rPr>
          <w:rFonts w:ascii="Courier New" w:hAnsi="Courier New"/>
          <w:sz w:val="20"/>
        </w:rPr>
        <w:t>1. Composite Index on (category, price):</w:t>
      </w:r>
      <w:r>
        <w:br/>
      </w:r>
      <w:r>
        <w:rPr>
          <w:rFonts w:ascii="Courier New" w:hAnsi="Courier New"/>
          <w:sz w:val="20"/>
        </w:rPr>
        <w:t>Creating a composite index on the category and price columns allows the database engine to quickly narrow down records by category and evaluate/filter price ranges directly within the index structure. This eliminates the need for full table scans or extra sorting operations.</w:t>
      </w:r>
      <w:r>
        <w:br/>
      </w:r>
      <w:r>
        <w:br/>
      </w:r>
      <w:r>
        <w:rPr>
          <w:rFonts w:ascii="Courier New" w:hAnsi="Courier New"/>
          <w:sz w:val="20"/>
        </w:rPr>
        <w:t>2. Selectivity-driven Index Column Ordering &amp; Query Hints / Selective Column Retrieval:</w:t>
      </w:r>
      <w:r>
        <w:br/>
      </w:r>
      <w:r>
        <w:rPr>
          <w:rFonts w:ascii="Courier New" w:hAnsi="Courier New"/>
          <w:sz w:val="20"/>
        </w:rPr>
        <w:t>Ensure the index orders columns from high selectivity to low (or category first if equality check, followed by price range check). Additionally, avoid 'SELECT *' and fetch only required attributes (e.g., product_id, title, price) to enable Index-Only Scans and significantly reduce I/O overhead.</w:t>
      </w:r>
    </w:p>
    <w:sectPr w:rsidR="00A91F7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8597612">
    <w:abstractNumId w:val="8"/>
  </w:num>
  <w:num w:numId="2" w16cid:durableId="2132245506">
    <w:abstractNumId w:val="6"/>
  </w:num>
  <w:num w:numId="3" w16cid:durableId="960302642">
    <w:abstractNumId w:val="5"/>
  </w:num>
  <w:num w:numId="4" w16cid:durableId="1743991982">
    <w:abstractNumId w:val="4"/>
  </w:num>
  <w:num w:numId="5" w16cid:durableId="1187988969">
    <w:abstractNumId w:val="7"/>
  </w:num>
  <w:num w:numId="6" w16cid:durableId="506865279">
    <w:abstractNumId w:val="3"/>
  </w:num>
  <w:num w:numId="7" w16cid:durableId="956106255">
    <w:abstractNumId w:val="2"/>
  </w:num>
  <w:num w:numId="8" w16cid:durableId="1462117074">
    <w:abstractNumId w:val="1"/>
  </w:num>
  <w:num w:numId="9" w16cid:durableId="53043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7C5A"/>
    <w:rsid w:val="00245F58"/>
    <w:rsid w:val="0029639D"/>
    <w:rsid w:val="002B0145"/>
    <w:rsid w:val="00326F90"/>
    <w:rsid w:val="00522D28"/>
    <w:rsid w:val="006623F3"/>
    <w:rsid w:val="00693820"/>
    <w:rsid w:val="008E5A71"/>
    <w:rsid w:val="00A91F74"/>
    <w:rsid w:val="00AA1D8D"/>
    <w:rsid w:val="00B47730"/>
    <w:rsid w:val="00B820F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AA33C1"/>
  <w14:defaultImageDpi w14:val="300"/>
  <w15:docId w15:val="{18EDCE03-BE2B-464E-A686-A2D69B8D9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harish2595@hotmail.com</cp:lastModifiedBy>
  <cp:revision>2</cp:revision>
  <dcterms:created xsi:type="dcterms:W3CDTF">2026-07-24T17:28:00Z</dcterms:created>
  <dcterms:modified xsi:type="dcterms:W3CDTF">2026-07-24T17:28:00Z</dcterms:modified>
  <cp:category/>
</cp:coreProperties>
</file>